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Real Estate Portfolio Management Platform - Product Requirements Document (PRD)</w:t>
      </w:r>
    </w:p>
    <w:p>
      <w:pPr>
        <w:pStyle w:val="Heading2"/>
      </w:pPr>
      <w:r>
        <w:t>1. Core Vision</w:t>
      </w:r>
    </w:p>
    <w:p>
      <w:r>
        <w:br/>
        <w:t>A web-based platform that allows:</w:t>
        <w:br/>
        <w:t>- Property managers to track investor portfolios, view property-level and portfolio-level performance, and recommend actions (e.g., refinance, sell, reinvest).</w:t>
        <w:br/>
        <w:t>- Investors to see all their properties, analyze financial performance, and view recommendations from their manager.</w:t>
        <w:br/>
      </w:r>
    </w:p>
    <w:p>
      <w:pPr>
        <w:pStyle w:val="Heading2"/>
      </w:pPr>
      <w:r>
        <w:t>2. User Roles &amp; Access Control</w:t>
      </w:r>
    </w:p>
    <w:p>
      <w:r>
        <w:br/>
        <w:t>Roles:</w:t>
        <w:br/>
        <w:t>1. Investor – View portfolio dashboard, see performance metrics, recommendations, upload documents, communicate with manager.</w:t>
        <w:br/>
        <w:t>2. Property Manager – Manage investor profiles, add/edit properties, input or import property data, view investor portfolios, send recommendations.</w:t>
        <w:br/>
        <w:t>3. Admin (optional) – Manage users, permissions, and system configurations.</w:t>
        <w:br/>
      </w:r>
    </w:p>
    <w:p>
      <w:pPr>
        <w:pStyle w:val="Heading2"/>
      </w:pPr>
      <w:r>
        <w:t>3. Functional Requirements</w:t>
      </w:r>
    </w:p>
    <w:p>
      <w:pPr>
        <w:pStyle w:val="Heading3"/>
      </w:pPr>
      <w:r>
        <w:t>A. Authentication &amp; User Management</w:t>
      </w:r>
    </w:p>
    <w:p>
      <w:r>
        <w:br/>
        <w:t>- Secure login/signup (email + password or OAuth)</w:t>
        <w:br/>
        <w:t>- Role-based access control</w:t>
        <w:br/>
        <w:t>- Two-factor authentication (optional)</w:t>
        <w:br/>
        <w:t>- Password recovery/reset</w:t>
        <w:br/>
        <w:t>- Manager can invite investors via email</w:t>
        <w:br/>
      </w:r>
    </w:p>
    <w:p>
      <w:pPr>
        <w:pStyle w:val="Heading3"/>
      </w:pPr>
      <w:r>
        <w:t>B. Portfolio &amp; Property Management</w:t>
      </w:r>
    </w:p>
    <w:p>
      <w:r>
        <w:br/>
        <w:t>Managers can create investor profiles, add new properties manually or via CSV, assign properties, and track metrics (rent, value, cash flow, LTV).</w:t>
        <w:br/>
        <w:t>Investors can view their portfolio, see performance summaries, and drill down into property-level details.</w:t>
        <w:br/>
      </w:r>
    </w:p>
    <w:p>
      <w:pPr>
        <w:pStyle w:val="Heading3"/>
      </w:pPr>
      <w:r>
        <w:t>C. Financial Tracking &amp; Analytics</w:t>
      </w:r>
    </w:p>
    <w:p>
      <w:r>
        <w:br/>
        <w:t>- Cash flow tracking (monthly income, expenses, NOI)</w:t>
        <w:br/>
        <w:t>- Valuation tracking (manual or automated via API)</w:t>
        <w:br/>
        <w:t>- Loan tracking (balance, interest, maturity, refinance alerts)</w:t>
        <w:br/>
        <w:t>- Performance metrics (Cap rate, CoC return, IRR)</w:t>
        <w:br/>
        <w:t>- Expense categorization (tax-deductible, maintenance, utilities)</w:t>
        <w:br/>
      </w:r>
    </w:p>
    <w:p>
      <w:pPr>
        <w:pStyle w:val="Heading3"/>
      </w:pPr>
      <w:r>
        <w:t>D. Recommendations &amp; Insights</w:t>
      </w:r>
    </w:p>
    <w:p>
      <w:r>
        <w:br/>
        <w:t>Managers can recommend refinance, sale, or reinvestment. System may provide automated alerts (e.g., refinance opportunities, high expenses).</w:t>
        <w:br/>
      </w:r>
    </w:p>
    <w:p>
      <w:pPr>
        <w:pStyle w:val="Heading3"/>
      </w:pPr>
      <w:r>
        <w:t>E. Dashboards &amp; Visualization</w:t>
      </w:r>
    </w:p>
    <w:p>
      <w:r>
        <w:br/>
        <w:t>Investor Dashboard:</w:t>
        <w:br/>
        <w:t>- Portfolio summary (value, cash flow, LTV)</w:t>
        <w:br/>
        <w:t>- Charts: Cash flow over time, Debt vs Equity, ROI trend</w:t>
        <w:br/>
        <w:br/>
        <w:t>Manager Dashboard:</w:t>
        <w:br/>
        <w:t>- Portfolio view across all investors</w:t>
        <w:br/>
        <w:t>- Alerts (refinance, underperformance)</w:t>
        <w:br/>
        <w:t>- Communication history</w:t>
        <w:br/>
      </w:r>
    </w:p>
    <w:p>
      <w:pPr>
        <w:pStyle w:val="Heading3"/>
      </w:pPr>
      <w:r>
        <w:t>F. Communication Tools</w:t>
      </w:r>
    </w:p>
    <w:p>
      <w:r>
        <w:br/>
        <w:t>- In-app messaging between investor and manager</w:t>
        <w:br/>
        <w:t>- Notifications (email or SMS optional)</w:t>
        <w:br/>
        <w:t>- Notes or action items linked to properties</w:t>
        <w:br/>
      </w:r>
    </w:p>
    <w:p>
      <w:pPr>
        <w:pStyle w:val="Heading3"/>
      </w:pPr>
      <w:r>
        <w:t>G. Data Import &amp; Integrations (Phase 2+)</w:t>
      </w:r>
    </w:p>
    <w:p>
      <w:r>
        <w:br/>
        <w:t>- Bank/accounting integrations (Plaid, QuickBooks)</w:t>
        <w:br/>
        <w:t>- Mortgage data import</w:t>
        <w:br/>
        <w:t>- Property valuation APIs (Zillow, Estated, ATTOM)</w:t>
        <w:br/>
        <w:t>- Document storage (leases, insurance, tax docs)</w:t>
        <w:br/>
        <w:t>- Calendar reminders (refinance, lease renewal)</w:t>
        <w:br/>
      </w:r>
    </w:p>
    <w:p>
      <w:pPr>
        <w:pStyle w:val="Heading3"/>
      </w:pPr>
      <w:r>
        <w:t>H. Security &amp; Compliance</w:t>
      </w:r>
    </w:p>
    <w:p>
      <w:r>
        <w:br/>
        <w:t>- Encrypted data storage</w:t>
        <w:br/>
        <w:t>- Role-based access</w:t>
        <w:br/>
        <w:t>- Audit logging</w:t>
        <w:br/>
        <w:t>- Secure document uploads</w:t>
        <w:br/>
        <w:t>- Regular data backups</w:t>
        <w:br/>
      </w:r>
    </w:p>
    <w:p>
      <w:pPr>
        <w:pStyle w:val="Heading2"/>
      </w:pPr>
      <w:r>
        <w:t>4. UX/UI Requirements</w:t>
      </w:r>
    </w:p>
    <w:p>
      <w:r>
        <w:br/>
        <w:t>- Responsive design for desktop, tablet, mobile</w:t>
        <w:br/>
        <w:t>- Dashboard layout with cards and charts</w:t>
        <w:br/>
        <w:t>- Sidebar navigation</w:t>
        <w:br/>
        <w:t>- Color-coded performance indicators</w:t>
        <w:br/>
      </w:r>
    </w:p>
    <w:p>
      <w:pPr>
        <w:pStyle w:val="Heading2"/>
      </w:pPr>
      <w:r>
        <w:t>5. Technical Requirements</w:t>
      </w:r>
    </w:p>
    <w:p>
      <w:r>
        <w:br/>
        <w:t>Frontend: React + Tailwind CSS</w:t>
        <w:br/>
        <w:t>Backend: Node.js or Python (FastAPI/Django REST)</w:t>
        <w:br/>
        <w:t>Database: PostgreSQL</w:t>
        <w:br/>
        <w:t>Auth: Firebase Auth or custom JWT</w:t>
        <w:br/>
        <w:t>Hosting: AWS / Vercel / Render</w:t>
        <w:br/>
        <w:t>Visualization: Recharts / Chart.js</w:t>
        <w:br/>
        <w:t>File Storage: AWS S3 or Firebase Storage</w:t>
        <w:br/>
        <w:t>APIs: Zillow, Estated, Plaid</w:t>
        <w:br/>
      </w:r>
    </w:p>
    <w:p>
      <w:pPr>
        <w:pStyle w:val="Heading2"/>
      </w:pPr>
      <w:r>
        <w:t>6. MVP Milestones</w:t>
      </w:r>
    </w:p>
    <w:p>
      <w:r>
        <w:br/>
        <w:t>1. Basic Auth + Dashboard Shell (1–2 weeks)</w:t>
        <w:br/>
        <w:t>2. Property Management System (2–3 weeks)</w:t>
        <w:br/>
        <w:t>3. Financial Metrics &amp; Analytics (2 weeks)</w:t>
        <w:br/>
        <w:t>4. Recommendations System (1 week)</w:t>
        <w:br/>
        <w:t>5. Polished Dashboards &amp; Charts (2 weeks)</w:t>
        <w:br/>
      </w:r>
    </w:p>
    <w:p>
      <w:pPr>
        <w:pStyle w:val="Heading2"/>
      </w:pPr>
      <w:r>
        <w:t>7. Future Enhancements</w:t>
      </w:r>
    </w:p>
    <w:p>
      <w:r>
        <w:br/>
        <w:t>- Automated data sync via APIs (rates, valuations)</w:t>
        <w:br/>
        <w:t>- AI-driven recommendations (refinance, rent adjustment)</w:t>
        <w:br/>
        <w:t>- Investor benchmarking and comparisons</w:t>
        <w:br/>
        <w:t>- Multi-user management teams</w:t>
        <w:br/>
        <w:t>- Mobile app version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